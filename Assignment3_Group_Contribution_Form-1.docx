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02BD6" w14:textId="77777777" w:rsidR="00563F9C" w:rsidRDefault="00563F9C"/>
    <w:p w14:paraId="1CF82129" w14:textId="7B91DD15" w:rsidR="002C0513" w:rsidRDefault="00563F9C" w:rsidP="00AC7373">
      <w:pPr>
        <w:jc w:val="center"/>
        <w:rPr>
          <w:rFonts w:asciiTheme="majorHAnsi" w:eastAsiaTheme="majorEastAsia" w:hAnsiTheme="majorHAnsi" w:cstheme="majorBidi"/>
          <w:b/>
          <w:bCs/>
          <w:color w:val="365F91" w:themeColor="accent1" w:themeShade="BF"/>
          <w:sz w:val="36"/>
          <w:szCs w:val="36"/>
        </w:rPr>
      </w:pPr>
      <w:r w:rsidRPr="00AC7373">
        <w:rPr>
          <w:rFonts w:asciiTheme="majorHAnsi" w:eastAsiaTheme="majorEastAsia" w:hAnsiTheme="majorHAnsi" w:cstheme="majorBidi"/>
          <w:b/>
          <w:bCs/>
          <w:color w:val="365F91" w:themeColor="accent1" w:themeShade="BF"/>
          <w:sz w:val="36"/>
          <w:szCs w:val="36"/>
        </w:rPr>
        <w:t>Assignment 3 Group Contribution Form</w:t>
      </w:r>
    </w:p>
    <w:p w14:paraId="13BA5672" w14:textId="77777777" w:rsidR="00AC7373" w:rsidRPr="00AC7373" w:rsidRDefault="00AC7373" w:rsidP="00AC7373">
      <w:pPr>
        <w:jc w:val="center"/>
        <w:rPr>
          <w:rFonts w:asciiTheme="majorHAnsi" w:eastAsiaTheme="majorEastAsia" w:hAnsiTheme="majorHAnsi" w:cstheme="majorBidi"/>
          <w:b/>
          <w:bCs/>
          <w:color w:val="365F91" w:themeColor="accent1" w:themeShade="BF"/>
          <w:sz w:val="36"/>
          <w:szCs w:val="36"/>
        </w:rPr>
      </w:pPr>
    </w:p>
    <w:p w14:paraId="761CD60B" w14:textId="77777777" w:rsidR="002C0513" w:rsidRDefault="00061DD0">
      <w:r>
        <w:t>Submit one completed form per group. Each member must describe their own work. The group must discuss and agree on the percentage contributions together before submitting the form. All members must consent to the final contribution table and sign the declaration.</w:t>
      </w:r>
    </w:p>
    <w:p w14:paraId="4B4C4E05" w14:textId="27289670" w:rsidR="002C0513" w:rsidRDefault="00061DD0">
      <w:r>
        <w:t>Group number:</w:t>
      </w:r>
      <w:r w:rsidR="00EB6281">
        <w:t xml:space="preserve"> 31       </w:t>
      </w:r>
      <w:r>
        <w:t xml:space="preserve">  GitHub repository: </w:t>
      </w:r>
      <w:hyperlink r:id="rId6" w:history="1">
        <w:r w:rsidR="00EB6281" w:rsidRPr="00EB6281">
          <w:rPr>
            <w:rStyle w:val="Hyperlink"/>
          </w:rPr>
          <w:t>https://github.com/purnaperamune/G31-Assignment-3-JMeter-Selenium-Cucumber</w:t>
        </w:r>
      </w:hyperlink>
    </w:p>
    <w:p w14:paraId="204253AB" w14:textId="7C238723" w:rsidR="00CD077F" w:rsidRDefault="00CD077F">
      <w:r>
        <w:t>Spira Username: ____________________    Spira Project</w:t>
      </w:r>
      <w:r w:rsidR="00CC4327">
        <w:t xml:space="preserve"> </w:t>
      </w:r>
      <w:r>
        <w:t>Id:</w:t>
      </w:r>
      <w:r w:rsidR="00CC4327">
        <w:t xml:space="preserve"> _____________________________________</w:t>
      </w:r>
    </w:p>
    <w:p w14:paraId="4959F08E" w14:textId="77777777" w:rsidR="002C0513" w:rsidRDefault="00061DD0">
      <w:pPr>
        <w:pStyle w:val="Heading1"/>
      </w:pPr>
      <w:r>
        <w:t>1. Individual contributions</w:t>
      </w:r>
    </w:p>
    <w:p w14:paraId="1A6E5027" w14:textId="77777777" w:rsidR="002C0513" w:rsidRDefault="00061DD0">
      <w:r>
        <w:t>Each student should complete their own section. Describe the specific tasks and deliverables completed for this assignment.</w:t>
      </w:r>
    </w:p>
    <w:p w14:paraId="1505B679" w14:textId="77777777" w:rsidR="002C0513" w:rsidRDefault="00061DD0">
      <w:pPr>
        <w:pStyle w:val="Heading2"/>
      </w:pPr>
      <w:r>
        <w:t>Student 1</w:t>
      </w:r>
    </w:p>
    <w:p w14:paraId="1735EC51" w14:textId="77777777" w:rsidR="002C0513" w:rsidRDefault="00061DD0">
      <w:r>
        <w:t>Name: ____________________________________    Student ID: ____________________</w:t>
      </w:r>
    </w:p>
    <w:p w14:paraId="187F35E2" w14:textId="7CD1C489" w:rsidR="00AC7373" w:rsidRPr="00AC7373" w:rsidRDefault="00AC7373">
      <w:r>
        <w:t>GitHub Name: _____________________________</w:t>
      </w:r>
    </w:p>
    <w:p w14:paraId="0AB7A749" w14:textId="77777777" w:rsidR="002C0513" w:rsidRDefault="00061DD0">
      <w:r>
        <w:t>Contribution areas (tick all that apply):</w:t>
      </w:r>
    </w:p>
    <w:p w14:paraId="4299566A" w14:textId="77777777" w:rsidR="002C0513" w:rsidRDefault="00061DD0">
      <w:r>
        <w:t>☐ JMeter test plan/execution   ☐ JMeter analysis   ☐ Selenium tests</w:t>
      </w:r>
      <w:r>
        <w:br/>
        <w:t>☐ SpiraPlan integration   ☐ Cucumber tests   ☐ Code review/debugging/integration</w:t>
      </w:r>
    </w:p>
    <w:p w14:paraId="0F94F182" w14:textId="77777777" w:rsidR="002C0513" w:rsidRDefault="00061DD0">
      <w:r>
        <w:t>Specific work completed: ______________________________________________________________</w:t>
      </w:r>
      <w:r>
        <w:br/>
        <w:t>_____________________________________________________________________________________</w:t>
      </w:r>
      <w:r>
        <w:br/>
        <w:t>_____________________________________________________________________________________</w:t>
      </w:r>
    </w:p>
    <w:p w14:paraId="6001C943" w14:textId="77777777" w:rsidR="002C0513" w:rsidRDefault="00061DD0">
      <w:pPr>
        <w:pStyle w:val="Heading2"/>
      </w:pPr>
      <w:r>
        <w:t>Student 2</w:t>
      </w:r>
    </w:p>
    <w:p w14:paraId="3F9302A8" w14:textId="77777777" w:rsidR="002C0513" w:rsidRDefault="00061DD0">
      <w:r>
        <w:t>Name: ____________________________________    Student ID: ____________________</w:t>
      </w:r>
    </w:p>
    <w:p w14:paraId="4460D5C4" w14:textId="67F52938" w:rsidR="00AC7373" w:rsidRDefault="00AC7373">
      <w:r>
        <w:t>GitHub Name: _____________________________</w:t>
      </w:r>
    </w:p>
    <w:p w14:paraId="05D9AF6A" w14:textId="77777777" w:rsidR="002C0513" w:rsidRDefault="00061DD0">
      <w:r>
        <w:t>Contribution areas (tick all that apply):</w:t>
      </w:r>
    </w:p>
    <w:p w14:paraId="0B2B3AD2" w14:textId="77777777" w:rsidR="002C0513" w:rsidRDefault="00061DD0">
      <w:r>
        <w:t>☐ JMeter test plan/execution   ☐ JMeter analysis   ☐ Selenium tests</w:t>
      </w:r>
      <w:r>
        <w:br/>
        <w:t>☐ SpiraPlan integration   ☐ Cucumber tests   ☐ Code review/debugging/integration</w:t>
      </w:r>
    </w:p>
    <w:p w14:paraId="147C3E71" w14:textId="77777777" w:rsidR="002C0513" w:rsidRDefault="00061DD0">
      <w:r>
        <w:t>Specific work completed: ______________________________________________________________</w:t>
      </w:r>
      <w:r>
        <w:br/>
        <w:t>_____________________________________________________________________________________</w:t>
      </w:r>
      <w:r>
        <w:br/>
        <w:t>_____________________________________________________________________________________</w:t>
      </w:r>
    </w:p>
    <w:p w14:paraId="7D7438B5" w14:textId="77777777" w:rsidR="002C0513" w:rsidRDefault="00061DD0">
      <w:pPr>
        <w:pStyle w:val="Heading2"/>
      </w:pPr>
      <w:r>
        <w:t>Student 3</w:t>
      </w:r>
    </w:p>
    <w:p w14:paraId="6EB078C7" w14:textId="13C51206" w:rsidR="002C0513" w:rsidRDefault="00061DD0">
      <w:r>
        <w:t>Name:</w:t>
      </w:r>
      <w:r w:rsidR="00EF492C">
        <w:t xml:space="preserve"> Purna Mahanthegama Peramune</w:t>
      </w:r>
      <w:r>
        <w:t xml:space="preserve">   Student ID: </w:t>
      </w:r>
      <w:r w:rsidR="00EF492C">
        <w:t>s4142480</w:t>
      </w:r>
    </w:p>
    <w:p w14:paraId="49F72D56" w14:textId="08C5ECDB" w:rsidR="00AC7373" w:rsidRDefault="00AC7373">
      <w:r>
        <w:t xml:space="preserve">GitHub Name: </w:t>
      </w:r>
      <w:proofErr w:type="spellStart"/>
      <w:r w:rsidR="00EF492C">
        <w:t>purnaperamune</w:t>
      </w:r>
      <w:proofErr w:type="spellEnd"/>
      <w:r w:rsidR="00EF492C">
        <w:t xml:space="preserve"> (</w:t>
      </w:r>
      <w:hyperlink r:id="rId7" w:history="1">
        <w:r w:rsidR="00EF492C" w:rsidRPr="00EF492C">
          <w:rPr>
            <w:rStyle w:val="Hyperlink"/>
          </w:rPr>
          <w:t>https://github.com/purnaperamune</w:t>
        </w:r>
      </w:hyperlink>
      <w:r w:rsidR="00EF492C">
        <w:t>)</w:t>
      </w:r>
    </w:p>
    <w:p w14:paraId="03166242" w14:textId="77777777" w:rsidR="002C0513" w:rsidRDefault="00061DD0">
      <w:r>
        <w:t>Contribution areas (tick all that apply):</w:t>
      </w:r>
    </w:p>
    <w:p w14:paraId="0CC42A1D" w14:textId="14EB810C" w:rsidR="002C0513" w:rsidRDefault="00061DD0">
      <w:r>
        <w:lastRenderedPageBreak/>
        <w:t>☐ JMeter test plan/execution   ☐ JMeter analysis   ☐ Selenium tests</w:t>
      </w:r>
      <w:r>
        <w:br/>
        <w:t xml:space="preserve">☐ </w:t>
      </w:r>
      <w:proofErr w:type="spellStart"/>
      <w:r>
        <w:t>SpiraPlan</w:t>
      </w:r>
      <w:proofErr w:type="spellEnd"/>
      <w:r>
        <w:t xml:space="preserve"> integration   </w:t>
      </w:r>
      <w:r w:rsidR="00EF492C">
        <w:t>X</w:t>
      </w:r>
      <w:r>
        <w:t xml:space="preserve"> Cucumber tests   </w:t>
      </w:r>
      <w:r w:rsidR="00EF492C">
        <w:t>X</w:t>
      </w:r>
      <w:r>
        <w:t xml:space="preserve"> Code review/debugging/integration</w:t>
      </w:r>
    </w:p>
    <w:p w14:paraId="5C904D7D" w14:textId="56F6D237" w:rsidR="002C0513" w:rsidRDefault="00061DD0">
      <w:r>
        <w:t xml:space="preserve">Specific work completed: </w:t>
      </w:r>
      <w:r w:rsidR="00EF492C">
        <w:t>Worked on whole Part C of the assignment. BDD testing with Cucumber. Helped to review each other’s work as a team.</w:t>
      </w:r>
    </w:p>
    <w:p w14:paraId="26F992AA" w14:textId="77777777" w:rsidR="002C0513" w:rsidRDefault="00061DD0">
      <w:pPr>
        <w:pStyle w:val="Heading2"/>
      </w:pPr>
      <w:r>
        <w:t>Student 4</w:t>
      </w:r>
    </w:p>
    <w:p w14:paraId="4F7C3B47" w14:textId="77777777" w:rsidR="002C0513" w:rsidRDefault="00061DD0">
      <w:r>
        <w:t>Name: ____________________________________    Student ID: ____________________</w:t>
      </w:r>
    </w:p>
    <w:p w14:paraId="29399064" w14:textId="4E8B2211" w:rsidR="00AC7373" w:rsidRDefault="00AC7373">
      <w:r>
        <w:t>GitHub Name: _____________________________</w:t>
      </w:r>
    </w:p>
    <w:p w14:paraId="6BFB037C" w14:textId="77777777" w:rsidR="002C0513" w:rsidRDefault="00061DD0">
      <w:r>
        <w:t>Contribution areas (tick all that apply):</w:t>
      </w:r>
    </w:p>
    <w:p w14:paraId="17C18D15" w14:textId="77777777" w:rsidR="002C0513" w:rsidRDefault="00061DD0">
      <w:r>
        <w:t>☐ JMeter test plan/execution   ☐ JMeter analysis   ☐ Selenium tests</w:t>
      </w:r>
      <w:r>
        <w:br/>
        <w:t>☐ SpiraPlan integration   ☐ Cucumber tests   ☐ Code review/debugging/integration</w:t>
      </w:r>
    </w:p>
    <w:p w14:paraId="774E1ACB" w14:textId="77777777" w:rsidR="002C0513" w:rsidRDefault="00061DD0">
      <w:r>
        <w:t>Specific work completed: ______________________________________________________________</w:t>
      </w:r>
      <w:r>
        <w:br/>
        <w:t>_____________________________________________________________________________________</w:t>
      </w:r>
      <w:r>
        <w:br/>
        <w:t>_____________________________________________________________________________________</w:t>
      </w:r>
    </w:p>
    <w:p w14:paraId="0A66D87B" w14:textId="77777777" w:rsidR="002C0513" w:rsidRDefault="00061DD0">
      <w:pPr>
        <w:pStyle w:val="Heading2"/>
      </w:pPr>
      <w:r>
        <w:t>Student 5</w:t>
      </w:r>
    </w:p>
    <w:p w14:paraId="268BAE64" w14:textId="77777777" w:rsidR="002C0513" w:rsidRDefault="00061DD0">
      <w:r>
        <w:t>Name: ____________________________________    Student ID: ____________________</w:t>
      </w:r>
    </w:p>
    <w:p w14:paraId="4AD410BE" w14:textId="6AF6B5FD" w:rsidR="00AC7373" w:rsidRDefault="00AC7373">
      <w:r>
        <w:t>GitHub Name: _____________________________</w:t>
      </w:r>
    </w:p>
    <w:p w14:paraId="57AE05A6" w14:textId="77777777" w:rsidR="002C0513" w:rsidRDefault="00061DD0">
      <w:r>
        <w:t>Contribution areas (tick all that apply):</w:t>
      </w:r>
    </w:p>
    <w:p w14:paraId="4A1B8A8B" w14:textId="77777777" w:rsidR="002C0513" w:rsidRDefault="00061DD0">
      <w:r>
        <w:t>☐ JMeter test plan/execution   ☐ JMeter analysis   ☐ Selenium tests</w:t>
      </w:r>
      <w:r>
        <w:br/>
        <w:t>☐ SpiraPlan integration   ☐ Cucumber tests   ☐ Code review/debugging/integration</w:t>
      </w:r>
    </w:p>
    <w:p w14:paraId="1D9EDD26" w14:textId="77777777" w:rsidR="002C0513" w:rsidRDefault="00061DD0">
      <w:r>
        <w:t>Specific work completed: ______________________________________________________________</w:t>
      </w:r>
      <w:r>
        <w:br/>
        <w:t>_____________________________________________________________________________________</w:t>
      </w:r>
      <w:r>
        <w:br/>
        <w:t>_____________________________________________________________________________________</w:t>
      </w:r>
    </w:p>
    <w:p w14:paraId="7296CECC" w14:textId="77777777" w:rsidR="002C0513" w:rsidRDefault="00061DD0">
      <w:pPr>
        <w:pStyle w:val="Heading2"/>
      </w:pPr>
      <w:r>
        <w:t>Student 6</w:t>
      </w:r>
    </w:p>
    <w:p w14:paraId="1E8859B4" w14:textId="77777777" w:rsidR="002C0513" w:rsidRDefault="00061DD0">
      <w:r>
        <w:t>Name: ____________________________________    Student ID: ____________________</w:t>
      </w:r>
    </w:p>
    <w:p w14:paraId="31ACB8D9" w14:textId="32D22634" w:rsidR="00AC7373" w:rsidRDefault="00AC7373">
      <w:r>
        <w:t>GitHub Name: _____________________________</w:t>
      </w:r>
    </w:p>
    <w:p w14:paraId="6FE60FF3" w14:textId="77777777" w:rsidR="002C0513" w:rsidRDefault="00061DD0">
      <w:r>
        <w:t>Contribution areas (tick all that apply):</w:t>
      </w:r>
    </w:p>
    <w:p w14:paraId="67FEDB01" w14:textId="77777777" w:rsidR="002C0513" w:rsidRDefault="00061DD0">
      <w:r>
        <w:t>☐ JMeter test plan/execution   ☐ JMeter analysis   ☐ Selenium tests</w:t>
      </w:r>
      <w:r>
        <w:br/>
        <w:t>☐ SpiraPlan integration   ☐ Cucumber tests   ☐ Code review/debugging/integration</w:t>
      </w:r>
    </w:p>
    <w:p w14:paraId="3724ADA0" w14:textId="77777777" w:rsidR="002C0513" w:rsidRDefault="00061DD0">
      <w:r>
        <w:t>Specific work completed: ______________________________________________________________</w:t>
      </w:r>
      <w:r>
        <w:br/>
        <w:t>_____________________________________________________________________________________</w:t>
      </w:r>
      <w:r>
        <w:br/>
        <w:t>_____________________________________________________________________________________</w:t>
      </w:r>
    </w:p>
    <w:p w14:paraId="675F1501" w14:textId="77777777" w:rsidR="00E33406" w:rsidRDefault="00E33406"/>
    <w:p w14:paraId="648B92D6" w14:textId="77777777" w:rsidR="00E33406" w:rsidRDefault="00E33406"/>
    <w:p w14:paraId="12064C2A" w14:textId="77777777" w:rsidR="00E33406" w:rsidRDefault="00E33406"/>
    <w:p w14:paraId="4301F948" w14:textId="77777777" w:rsidR="00E33406" w:rsidRDefault="00E33406"/>
    <w:p w14:paraId="15259B0F" w14:textId="77777777" w:rsidR="002C0513" w:rsidRDefault="00061DD0">
      <w:pPr>
        <w:pStyle w:val="Heading1"/>
      </w:pPr>
      <w:r>
        <w:lastRenderedPageBreak/>
        <w:t>2. Agreed percentage contribution</w:t>
      </w:r>
    </w:p>
    <w:p w14:paraId="5EBA504F" w14:textId="77777777" w:rsidR="002C0513" w:rsidRDefault="00061DD0">
      <w:r>
        <w:t>Complete this table together after discussing each member’s actual contribution. All members must agree to the final percentages. The percentages must total 100%. For a six-person group with equal contributions, each member contributes approximately 16.67%. For smaller groups, leave unused rows blank.</w:t>
      </w:r>
    </w:p>
    <w:tbl>
      <w:tblPr>
        <w:tblStyle w:val="TableGrid"/>
        <w:tblW w:w="0" w:type="auto"/>
        <w:tblLook w:val="04A0" w:firstRow="1" w:lastRow="0" w:firstColumn="1" w:lastColumn="0" w:noHBand="0" w:noVBand="1"/>
      </w:tblPr>
      <w:tblGrid>
        <w:gridCol w:w="2880"/>
        <w:gridCol w:w="2880"/>
        <w:gridCol w:w="2880"/>
      </w:tblGrid>
      <w:tr w:rsidR="002C0513" w14:paraId="4BAC0308" w14:textId="77777777">
        <w:tc>
          <w:tcPr>
            <w:tcW w:w="2880" w:type="dxa"/>
          </w:tcPr>
          <w:p w14:paraId="2CA7D9F1" w14:textId="77777777" w:rsidR="002C0513" w:rsidRDefault="00061DD0">
            <w:r>
              <w:t>Member</w:t>
            </w:r>
          </w:p>
        </w:tc>
        <w:tc>
          <w:tcPr>
            <w:tcW w:w="2880" w:type="dxa"/>
          </w:tcPr>
          <w:p w14:paraId="3E60B3F7" w14:textId="77777777" w:rsidR="002C0513" w:rsidRDefault="00061DD0">
            <w:r>
              <w:t>Student name</w:t>
            </w:r>
          </w:p>
        </w:tc>
        <w:tc>
          <w:tcPr>
            <w:tcW w:w="2880" w:type="dxa"/>
          </w:tcPr>
          <w:p w14:paraId="1EE4D42A" w14:textId="77777777" w:rsidR="002C0513" w:rsidRDefault="00061DD0">
            <w:r>
              <w:t>Agreed contribution (%)</w:t>
            </w:r>
          </w:p>
        </w:tc>
      </w:tr>
      <w:tr w:rsidR="002C0513" w14:paraId="0CDF8BA9" w14:textId="77777777">
        <w:tc>
          <w:tcPr>
            <w:tcW w:w="2880" w:type="dxa"/>
          </w:tcPr>
          <w:p w14:paraId="20FD3774" w14:textId="77777777" w:rsidR="002C0513" w:rsidRDefault="00061DD0">
            <w:r>
              <w:t>Student 1</w:t>
            </w:r>
          </w:p>
        </w:tc>
        <w:tc>
          <w:tcPr>
            <w:tcW w:w="2880" w:type="dxa"/>
          </w:tcPr>
          <w:p w14:paraId="2D45260C" w14:textId="77777777" w:rsidR="002C0513" w:rsidRDefault="002C0513"/>
        </w:tc>
        <w:tc>
          <w:tcPr>
            <w:tcW w:w="2880" w:type="dxa"/>
          </w:tcPr>
          <w:p w14:paraId="50D16A15" w14:textId="77777777" w:rsidR="002C0513" w:rsidRDefault="002C0513"/>
        </w:tc>
      </w:tr>
      <w:tr w:rsidR="002C0513" w14:paraId="405993CC" w14:textId="77777777">
        <w:tc>
          <w:tcPr>
            <w:tcW w:w="2880" w:type="dxa"/>
          </w:tcPr>
          <w:p w14:paraId="76FD98AD" w14:textId="77777777" w:rsidR="002C0513" w:rsidRDefault="00061DD0">
            <w:r>
              <w:t>Student 2</w:t>
            </w:r>
          </w:p>
        </w:tc>
        <w:tc>
          <w:tcPr>
            <w:tcW w:w="2880" w:type="dxa"/>
          </w:tcPr>
          <w:p w14:paraId="79D70D38" w14:textId="77777777" w:rsidR="002C0513" w:rsidRDefault="002C0513"/>
        </w:tc>
        <w:tc>
          <w:tcPr>
            <w:tcW w:w="2880" w:type="dxa"/>
          </w:tcPr>
          <w:p w14:paraId="4A231E98" w14:textId="77777777" w:rsidR="002C0513" w:rsidRDefault="002C0513"/>
        </w:tc>
      </w:tr>
      <w:tr w:rsidR="002C0513" w14:paraId="66F19FAC" w14:textId="77777777">
        <w:tc>
          <w:tcPr>
            <w:tcW w:w="2880" w:type="dxa"/>
          </w:tcPr>
          <w:p w14:paraId="4787C623" w14:textId="77777777" w:rsidR="002C0513" w:rsidRDefault="00061DD0">
            <w:r>
              <w:t>Student 3</w:t>
            </w:r>
          </w:p>
        </w:tc>
        <w:tc>
          <w:tcPr>
            <w:tcW w:w="2880" w:type="dxa"/>
          </w:tcPr>
          <w:p w14:paraId="3EC8FC10" w14:textId="1D9F96CA" w:rsidR="002C0513" w:rsidRDefault="00EC004F">
            <w:r>
              <w:t>Purna Peramune</w:t>
            </w:r>
          </w:p>
        </w:tc>
        <w:tc>
          <w:tcPr>
            <w:tcW w:w="2880" w:type="dxa"/>
          </w:tcPr>
          <w:p w14:paraId="3F7AD95D" w14:textId="0F33BC82" w:rsidR="002C0513" w:rsidRDefault="00980020">
            <w:r>
              <w:t>16.67%</w:t>
            </w:r>
          </w:p>
        </w:tc>
      </w:tr>
      <w:tr w:rsidR="002C0513" w14:paraId="6334F67D" w14:textId="77777777">
        <w:tc>
          <w:tcPr>
            <w:tcW w:w="2880" w:type="dxa"/>
          </w:tcPr>
          <w:p w14:paraId="5E876FFC" w14:textId="77777777" w:rsidR="002C0513" w:rsidRDefault="00061DD0">
            <w:r>
              <w:t>Student 4</w:t>
            </w:r>
          </w:p>
        </w:tc>
        <w:tc>
          <w:tcPr>
            <w:tcW w:w="2880" w:type="dxa"/>
          </w:tcPr>
          <w:p w14:paraId="0CE002F9" w14:textId="77777777" w:rsidR="002C0513" w:rsidRDefault="002C0513"/>
        </w:tc>
        <w:tc>
          <w:tcPr>
            <w:tcW w:w="2880" w:type="dxa"/>
          </w:tcPr>
          <w:p w14:paraId="08DEB791" w14:textId="77777777" w:rsidR="002C0513" w:rsidRDefault="002C0513"/>
        </w:tc>
      </w:tr>
      <w:tr w:rsidR="002C0513" w14:paraId="648B2F38" w14:textId="77777777">
        <w:tc>
          <w:tcPr>
            <w:tcW w:w="2880" w:type="dxa"/>
          </w:tcPr>
          <w:p w14:paraId="01E0F7D3" w14:textId="77777777" w:rsidR="002C0513" w:rsidRDefault="00061DD0">
            <w:r>
              <w:t>Student 5</w:t>
            </w:r>
          </w:p>
        </w:tc>
        <w:tc>
          <w:tcPr>
            <w:tcW w:w="2880" w:type="dxa"/>
          </w:tcPr>
          <w:p w14:paraId="2E900809" w14:textId="77777777" w:rsidR="002C0513" w:rsidRDefault="002C0513"/>
        </w:tc>
        <w:tc>
          <w:tcPr>
            <w:tcW w:w="2880" w:type="dxa"/>
          </w:tcPr>
          <w:p w14:paraId="66910574" w14:textId="77777777" w:rsidR="002C0513" w:rsidRDefault="002C0513"/>
        </w:tc>
      </w:tr>
      <w:tr w:rsidR="002C0513" w14:paraId="22135C40" w14:textId="77777777">
        <w:tc>
          <w:tcPr>
            <w:tcW w:w="2880" w:type="dxa"/>
          </w:tcPr>
          <w:p w14:paraId="4A9F6FC1" w14:textId="77777777" w:rsidR="002C0513" w:rsidRDefault="00061DD0">
            <w:r>
              <w:t>Student 6</w:t>
            </w:r>
          </w:p>
        </w:tc>
        <w:tc>
          <w:tcPr>
            <w:tcW w:w="2880" w:type="dxa"/>
          </w:tcPr>
          <w:p w14:paraId="618F14FB" w14:textId="77777777" w:rsidR="002C0513" w:rsidRDefault="002C0513"/>
        </w:tc>
        <w:tc>
          <w:tcPr>
            <w:tcW w:w="2880" w:type="dxa"/>
          </w:tcPr>
          <w:p w14:paraId="4924C12B" w14:textId="77777777" w:rsidR="002C0513" w:rsidRDefault="002C0513"/>
        </w:tc>
      </w:tr>
      <w:tr w:rsidR="002C0513" w14:paraId="628AEFF6" w14:textId="77777777">
        <w:tc>
          <w:tcPr>
            <w:tcW w:w="2880" w:type="dxa"/>
          </w:tcPr>
          <w:p w14:paraId="5BC6BD9E" w14:textId="77777777" w:rsidR="002C0513" w:rsidRDefault="00061DD0">
            <w:r>
              <w:t>TOTAL</w:t>
            </w:r>
          </w:p>
        </w:tc>
        <w:tc>
          <w:tcPr>
            <w:tcW w:w="2880" w:type="dxa"/>
          </w:tcPr>
          <w:p w14:paraId="72654357" w14:textId="77777777" w:rsidR="002C0513" w:rsidRDefault="002C0513"/>
        </w:tc>
        <w:tc>
          <w:tcPr>
            <w:tcW w:w="2880" w:type="dxa"/>
          </w:tcPr>
          <w:p w14:paraId="31D564DB" w14:textId="77777777" w:rsidR="002C0513" w:rsidRDefault="00061DD0">
            <w:r>
              <w:t>100%</w:t>
            </w:r>
          </w:p>
        </w:tc>
      </w:tr>
    </w:tbl>
    <w:p w14:paraId="0724985F" w14:textId="1ECBB5D5" w:rsidR="002C0513" w:rsidRDefault="00061DD0">
      <w:r>
        <w:t xml:space="preserve">If contributions are equal, group members would normally receive the same group mark. Where agreed contributions differ, individual marks may be adjusted following review by the teaching team. </w:t>
      </w:r>
    </w:p>
    <w:p w14:paraId="21F62C7C" w14:textId="77777777" w:rsidR="002C0513" w:rsidRDefault="00061DD0">
      <w:pPr>
        <w:pStyle w:val="Heading1"/>
      </w:pPr>
      <w:r>
        <w:t>3. Group declaration and consent</w:t>
      </w:r>
    </w:p>
    <w:p w14:paraId="7C155ED2" w14:textId="77777777" w:rsidR="002C0513" w:rsidRDefault="00061DD0">
      <w:r>
        <w:t>We confirm that each individual contribution description is accurate, that we have discussed and agreed on the percentages above, and that every group member consents to submitting this shared form. Any disagreement should be raised with the course coordinator before submission rather than signing an inaccurate declaration.</w:t>
      </w:r>
    </w:p>
    <w:tbl>
      <w:tblPr>
        <w:tblStyle w:val="TableGrid"/>
        <w:tblW w:w="0" w:type="auto"/>
        <w:tblLook w:val="04A0" w:firstRow="1" w:lastRow="0" w:firstColumn="1" w:lastColumn="0" w:noHBand="0" w:noVBand="1"/>
      </w:tblPr>
      <w:tblGrid>
        <w:gridCol w:w="2880"/>
        <w:gridCol w:w="2880"/>
        <w:gridCol w:w="2880"/>
      </w:tblGrid>
      <w:tr w:rsidR="002C0513" w14:paraId="64D0DE81" w14:textId="77777777">
        <w:tc>
          <w:tcPr>
            <w:tcW w:w="2880" w:type="dxa"/>
          </w:tcPr>
          <w:p w14:paraId="5AE38CF5" w14:textId="77777777" w:rsidR="002C0513" w:rsidRDefault="00061DD0">
            <w:r>
              <w:t>Student</w:t>
            </w:r>
          </w:p>
        </w:tc>
        <w:tc>
          <w:tcPr>
            <w:tcW w:w="2880" w:type="dxa"/>
          </w:tcPr>
          <w:p w14:paraId="66A377C8" w14:textId="77777777" w:rsidR="002C0513" w:rsidRDefault="00061DD0">
            <w:r>
              <w:t>Signature</w:t>
            </w:r>
          </w:p>
        </w:tc>
        <w:tc>
          <w:tcPr>
            <w:tcW w:w="2880" w:type="dxa"/>
          </w:tcPr>
          <w:p w14:paraId="28371943" w14:textId="77777777" w:rsidR="002C0513" w:rsidRDefault="00061DD0">
            <w:r>
              <w:t>Date</w:t>
            </w:r>
          </w:p>
        </w:tc>
      </w:tr>
      <w:tr w:rsidR="002C0513" w14:paraId="5845BFE4" w14:textId="77777777">
        <w:tc>
          <w:tcPr>
            <w:tcW w:w="2880" w:type="dxa"/>
          </w:tcPr>
          <w:p w14:paraId="3BF4D96C" w14:textId="77777777" w:rsidR="002C0513" w:rsidRDefault="00061DD0">
            <w:r>
              <w:t>Student 1</w:t>
            </w:r>
          </w:p>
        </w:tc>
        <w:tc>
          <w:tcPr>
            <w:tcW w:w="2880" w:type="dxa"/>
          </w:tcPr>
          <w:p w14:paraId="3B45E6EA" w14:textId="77777777" w:rsidR="002C0513" w:rsidRDefault="002C0513"/>
        </w:tc>
        <w:tc>
          <w:tcPr>
            <w:tcW w:w="2880" w:type="dxa"/>
          </w:tcPr>
          <w:p w14:paraId="03B88151" w14:textId="77777777" w:rsidR="002C0513" w:rsidRDefault="002C0513"/>
        </w:tc>
      </w:tr>
      <w:tr w:rsidR="002C0513" w14:paraId="7984BA53" w14:textId="77777777">
        <w:tc>
          <w:tcPr>
            <w:tcW w:w="2880" w:type="dxa"/>
          </w:tcPr>
          <w:p w14:paraId="06DF61E7" w14:textId="77777777" w:rsidR="002C0513" w:rsidRDefault="00061DD0">
            <w:r>
              <w:t>Student 2</w:t>
            </w:r>
          </w:p>
        </w:tc>
        <w:tc>
          <w:tcPr>
            <w:tcW w:w="2880" w:type="dxa"/>
          </w:tcPr>
          <w:p w14:paraId="42BB86C0" w14:textId="77777777" w:rsidR="002C0513" w:rsidRDefault="002C0513"/>
        </w:tc>
        <w:tc>
          <w:tcPr>
            <w:tcW w:w="2880" w:type="dxa"/>
          </w:tcPr>
          <w:p w14:paraId="2F2D578E" w14:textId="77777777" w:rsidR="002C0513" w:rsidRDefault="002C0513"/>
        </w:tc>
      </w:tr>
      <w:tr w:rsidR="002C0513" w14:paraId="000D503B" w14:textId="77777777">
        <w:tc>
          <w:tcPr>
            <w:tcW w:w="2880" w:type="dxa"/>
          </w:tcPr>
          <w:p w14:paraId="73ECF6E3" w14:textId="77777777" w:rsidR="002C0513" w:rsidRDefault="00061DD0">
            <w:r>
              <w:t>Student 3</w:t>
            </w:r>
          </w:p>
        </w:tc>
        <w:tc>
          <w:tcPr>
            <w:tcW w:w="2880" w:type="dxa"/>
          </w:tcPr>
          <w:p w14:paraId="64C86284" w14:textId="0A81596E" w:rsidR="002C0513" w:rsidRDefault="003F51D2">
            <w:r>
              <w:t>Purna Peramune</w:t>
            </w:r>
          </w:p>
        </w:tc>
        <w:tc>
          <w:tcPr>
            <w:tcW w:w="2880" w:type="dxa"/>
          </w:tcPr>
          <w:p w14:paraId="76784C20" w14:textId="70C5A6C7" w:rsidR="002C0513" w:rsidRDefault="003F51D2">
            <w:r>
              <w:t>20/10/2026</w:t>
            </w:r>
          </w:p>
        </w:tc>
      </w:tr>
      <w:tr w:rsidR="002C0513" w14:paraId="2EAF3DFE" w14:textId="77777777">
        <w:tc>
          <w:tcPr>
            <w:tcW w:w="2880" w:type="dxa"/>
          </w:tcPr>
          <w:p w14:paraId="19CB8A6E" w14:textId="77777777" w:rsidR="002C0513" w:rsidRDefault="00061DD0">
            <w:r>
              <w:t>Student 4</w:t>
            </w:r>
          </w:p>
        </w:tc>
        <w:tc>
          <w:tcPr>
            <w:tcW w:w="2880" w:type="dxa"/>
          </w:tcPr>
          <w:p w14:paraId="308A4AC5" w14:textId="77777777" w:rsidR="002C0513" w:rsidRDefault="002C0513"/>
        </w:tc>
        <w:tc>
          <w:tcPr>
            <w:tcW w:w="2880" w:type="dxa"/>
          </w:tcPr>
          <w:p w14:paraId="44634086" w14:textId="77777777" w:rsidR="002C0513" w:rsidRDefault="002C0513"/>
        </w:tc>
      </w:tr>
      <w:tr w:rsidR="002C0513" w14:paraId="5E94AE14" w14:textId="77777777">
        <w:tc>
          <w:tcPr>
            <w:tcW w:w="2880" w:type="dxa"/>
          </w:tcPr>
          <w:p w14:paraId="13EA0B53" w14:textId="77777777" w:rsidR="002C0513" w:rsidRDefault="00061DD0">
            <w:r>
              <w:t>Student 5</w:t>
            </w:r>
          </w:p>
        </w:tc>
        <w:tc>
          <w:tcPr>
            <w:tcW w:w="2880" w:type="dxa"/>
          </w:tcPr>
          <w:p w14:paraId="14C11EA9" w14:textId="77777777" w:rsidR="002C0513" w:rsidRDefault="002C0513"/>
        </w:tc>
        <w:tc>
          <w:tcPr>
            <w:tcW w:w="2880" w:type="dxa"/>
          </w:tcPr>
          <w:p w14:paraId="4FC1F304" w14:textId="77777777" w:rsidR="002C0513" w:rsidRDefault="002C0513"/>
        </w:tc>
      </w:tr>
      <w:tr w:rsidR="002C0513" w14:paraId="6D2B71C8" w14:textId="77777777">
        <w:tc>
          <w:tcPr>
            <w:tcW w:w="2880" w:type="dxa"/>
          </w:tcPr>
          <w:p w14:paraId="08E71600" w14:textId="77777777" w:rsidR="002C0513" w:rsidRDefault="00061DD0">
            <w:r>
              <w:t>Student 6</w:t>
            </w:r>
          </w:p>
        </w:tc>
        <w:tc>
          <w:tcPr>
            <w:tcW w:w="2880" w:type="dxa"/>
          </w:tcPr>
          <w:p w14:paraId="2443C496" w14:textId="77777777" w:rsidR="002C0513" w:rsidRDefault="002C0513"/>
        </w:tc>
        <w:tc>
          <w:tcPr>
            <w:tcW w:w="2880" w:type="dxa"/>
          </w:tcPr>
          <w:p w14:paraId="56D96603" w14:textId="77777777" w:rsidR="002C0513" w:rsidRDefault="002C0513"/>
        </w:tc>
      </w:tr>
    </w:tbl>
    <w:p w14:paraId="7F98723D" w14:textId="77777777" w:rsidR="00061DD0" w:rsidRDefault="00061DD0"/>
    <w:sectPr w:rsidR="00061DD0"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262497">
    <w:abstractNumId w:val="8"/>
  </w:num>
  <w:num w:numId="2" w16cid:durableId="246499732">
    <w:abstractNumId w:val="6"/>
  </w:num>
  <w:num w:numId="3" w16cid:durableId="1143810495">
    <w:abstractNumId w:val="5"/>
  </w:num>
  <w:num w:numId="4" w16cid:durableId="1036353081">
    <w:abstractNumId w:val="4"/>
  </w:num>
  <w:num w:numId="5" w16cid:durableId="1791171476">
    <w:abstractNumId w:val="7"/>
  </w:num>
  <w:num w:numId="6" w16cid:durableId="777483412">
    <w:abstractNumId w:val="3"/>
  </w:num>
  <w:num w:numId="7" w16cid:durableId="2098865583">
    <w:abstractNumId w:val="2"/>
  </w:num>
  <w:num w:numId="8" w16cid:durableId="1236402206">
    <w:abstractNumId w:val="1"/>
  </w:num>
  <w:num w:numId="9" w16cid:durableId="28770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D0"/>
    <w:rsid w:val="000C7A76"/>
    <w:rsid w:val="0015074B"/>
    <w:rsid w:val="0025684D"/>
    <w:rsid w:val="0029639D"/>
    <w:rsid w:val="002C0513"/>
    <w:rsid w:val="00326F90"/>
    <w:rsid w:val="00336CBA"/>
    <w:rsid w:val="003F51D2"/>
    <w:rsid w:val="00563F9C"/>
    <w:rsid w:val="00784EC4"/>
    <w:rsid w:val="00980020"/>
    <w:rsid w:val="009F644B"/>
    <w:rsid w:val="00AA1D8D"/>
    <w:rsid w:val="00AC7373"/>
    <w:rsid w:val="00B45F0D"/>
    <w:rsid w:val="00B47730"/>
    <w:rsid w:val="00B729CB"/>
    <w:rsid w:val="00CB0664"/>
    <w:rsid w:val="00CC4327"/>
    <w:rsid w:val="00CD077F"/>
    <w:rsid w:val="00D47C4F"/>
    <w:rsid w:val="00E33406"/>
    <w:rsid w:val="00EB2D5F"/>
    <w:rsid w:val="00EB6281"/>
    <w:rsid w:val="00EC004F"/>
    <w:rsid w:val="00EF4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0E03EC-7EDE-C94A-BF6F-7CBF50C6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492C"/>
    <w:rPr>
      <w:color w:val="0000FF" w:themeColor="hyperlink"/>
      <w:u w:val="single"/>
    </w:rPr>
  </w:style>
  <w:style w:type="character" w:styleId="UnresolvedMention">
    <w:name w:val="Unresolved Mention"/>
    <w:basedOn w:val="DefaultParagraphFont"/>
    <w:uiPriority w:val="99"/>
    <w:semiHidden/>
    <w:unhideWhenUsed/>
    <w:rsid w:val="00EF4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purnaperamu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urnaperamune/G31-Assignment-3-JMeter-Selenium-Cucumbe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Purna Peramune</cp:lastModifiedBy>
  <cp:revision>30</cp:revision>
  <dcterms:created xsi:type="dcterms:W3CDTF">2013-12-23T23:15:00Z</dcterms:created>
  <dcterms:modified xsi:type="dcterms:W3CDTF">2026-10-20T02:51:00Z</dcterms:modified>
  <cp:category/>
</cp:coreProperties>
</file>